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Fixture</w:t>
      </w:r>
    </w:p>
    <w:p>
      <w:r>
        <w:t>taylor.fixture@example.com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Advanced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1"/>
      </w:pPr>
      <w:r>
        <w:t>Education</w:t>
      </w:r>
    </w:p>
    <w:p>
      <w:r>
        <w:t>Master of Science in Data Science, Sample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